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AD1E7" w14:textId="1705443C" w:rsidR="00CA30C7" w:rsidRPr="005709EB" w:rsidRDefault="008868CF" w:rsidP="00D655AD">
      <w:pPr>
        <w:pStyle w:val="Ttulo1"/>
        <w:spacing w:before="0"/>
        <w:rPr>
          <w:rFonts w:cstheme="majorHAnsi"/>
          <w:sz w:val="24"/>
          <w:szCs w:val="24"/>
          <w:lang w:val="es-CO"/>
        </w:rPr>
      </w:pPr>
      <w:r w:rsidRPr="005709EB">
        <w:rPr>
          <w:rFonts w:cstheme="majorHAnsi"/>
          <w:sz w:val="24"/>
          <w:szCs w:val="24"/>
          <w:lang w:val="es-CO"/>
        </w:rPr>
        <w:t xml:space="preserve">Taller </w:t>
      </w:r>
      <w:r w:rsidR="005709EB" w:rsidRPr="005709EB">
        <w:rPr>
          <w:rFonts w:cstheme="majorHAnsi"/>
          <w:sz w:val="24"/>
          <w:szCs w:val="24"/>
          <w:lang w:val="es-CO"/>
        </w:rPr>
        <w:t xml:space="preserve">5 – </w:t>
      </w:r>
      <w:r w:rsidR="00573A27">
        <w:rPr>
          <w:rFonts w:cstheme="majorHAnsi"/>
          <w:sz w:val="24"/>
          <w:szCs w:val="24"/>
          <w:lang w:val="es-CO"/>
        </w:rPr>
        <w:t>Construcción de un índice</w:t>
      </w:r>
      <w:r w:rsidR="00122C84">
        <w:rPr>
          <w:rFonts w:cstheme="majorHAnsi"/>
          <w:sz w:val="24"/>
          <w:szCs w:val="24"/>
          <w:lang w:val="es-CO"/>
        </w:rPr>
        <w:t xml:space="preserve"> para entender cambios en la economía global antes y después del COVID</w:t>
      </w:r>
    </w:p>
    <w:p w14:paraId="3461A42D" w14:textId="1CE446C5" w:rsidR="005709EB" w:rsidRPr="005709EB" w:rsidRDefault="005709EB" w:rsidP="00D655AD">
      <w:pPr>
        <w:pStyle w:val="Listaconvietas"/>
        <w:numPr>
          <w:ilvl w:val="0"/>
          <w:numId w:val="0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Este taller está basado en: </w:t>
      </w:r>
      <w:hyperlink r:id="rId6" w:history="1">
        <w:r w:rsidRPr="005709EB">
          <w:rPr>
            <w:rStyle w:val="Hipervnculo"/>
            <w:rFonts w:asciiTheme="majorHAnsi" w:hAnsiTheme="majorHAnsi" w:cstheme="majorHAnsi"/>
            <w:sz w:val="24"/>
            <w:szCs w:val="24"/>
            <w:lang w:val="es-CO"/>
          </w:rPr>
          <w:t>https://books.core-econ.org/doing-economics/book/text/10-02.html</w:t>
        </w:r>
      </w:hyperlink>
    </w:p>
    <w:p w14:paraId="6673BC9B" w14:textId="77777777" w:rsidR="00416B3A" w:rsidRDefault="00416B3A" w:rsidP="00D655AD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s-CO"/>
        </w:rPr>
      </w:pPr>
    </w:p>
    <w:p w14:paraId="5ABFE26A" w14:textId="77777777" w:rsidR="00B10161" w:rsidRPr="00B10161" w:rsidRDefault="00573A27" w:rsidP="00416B3A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Vamos a c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rear un índice con </w:t>
      </w:r>
      <w:r w:rsidR="009118C5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1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0 </w:t>
      </w:r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acciones para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3 </w:t>
      </w:r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sectores</w:t>
      </w:r>
      <w:r w:rsidR="00416B3A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diferentes</w:t>
      </w:r>
      <w:r w:rsidR="00002F2E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(energy, materials, financials, etc.)</w:t>
      </w:r>
      <w:r w:rsidR="00B10161"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:</w:t>
      </w:r>
    </w:p>
    <w:p w14:paraId="7E034798" w14:textId="0E5DD646" w:rsidR="00416B3A" w:rsidRDefault="00573A27" w:rsidP="00B10161">
      <w:pPr>
        <w:pStyle w:val="Listaconvietas"/>
        <w:numPr>
          <w:ilvl w:val="0"/>
          <w:numId w:val="0"/>
        </w:numPr>
        <w:ind w:left="720"/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Para ello, vamos a descargar los datos de precios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 xml:space="preserve"> de cierre diario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y volúmenes de las mismas entre 201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5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y 202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5</w:t>
      </w:r>
      <w:r>
        <w:rPr>
          <w:rFonts w:asciiTheme="majorHAnsi" w:hAnsiTheme="majorHAnsi" w:cstheme="majorHAnsi"/>
          <w:sz w:val="24"/>
          <w:szCs w:val="24"/>
          <w:lang w:val="es-CO"/>
        </w:rPr>
        <w:t>.</w:t>
      </w:r>
      <w:r w:rsidR="00B7058F">
        <w:rPr>
          <w:rFonts w:asciiTheme="majorHAnsi" w:hAnsiTheme="majorHAnsi" w:cstheme="majorHAnsi"/>
          <w:sz w:val="24"/>
          <w:szCs w:val="24"/>
          <w:lang w:val="es-CO"/>
        </w:rPr>
        <w:t xml:space="preserve"> Idealmente, utilizar la herramienta de conexión entre Excel y Bloomberg.</w:t>
      </w:r>
    </w:p>
    <w:p w14:paraId="27AB5AEA" w14:textId="77777777" w:rsidR="00A43EF5" w:rsidRPr="00B10161" w:rsidRDefault="00A43EF5" w:rsidP="00A43EF5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Construyamos el índice. Para cada región y 2015–2025: </w:t>
      </w:r>
    </w:p>
    <w:p w14:paraId="73CB84F1" w14:textId="1B663A71" w:rsidR="00A43EF5" w:rsidRPr="00B7058F" w:rsidRDefault="00A43EF5" w:rsidP="00A43EF5">
      <w:pPr>
        <w:pStyle w:val="Listaconvietas"/>
        <w:numPr>
          <w:ilvl w:val="1"/>
          <w:numId w:val="11"/>
        </w:numPr>
        <w:tabs>
          <w:tab w:val="num" w:pos="1440"/>
        </w:tabs>
        <w:rPr>
          <w:rFonts w:asciiTheme="majorHAnsi" w:hAnsiTheme="majorHAnsi" w:cstheme="majorHAnsi"/>
          <w:sz w:val="24"/>
          <w:szCs w:val="24"/>
          <w:lang w:val="es-CO"/>
        </w:rPr>
      </w:pPr>
      <w:r w:rsidRPr="00B7058F">
        <w:rPr>
          <w:rFonts w:asciiTheme="majorHAnsi" w:hAnsiTheme="majorHAnsi" w:cstheme="majorHAnsi"/>
          <w:sz w:val="24"/>
          <w:szCs w:val="24"/>
          <w:lang w:val="es-CO"/>
        </w:rPr>
        <w:t>Crear pesos según el volumen de transacciones inicial (</w:t>
      </w:r>
      <w:r w:rsidR="001D23D8">
        <w:rPr>
          <w:rFonts w:asciiTheme="majorHAnsi" w:hAnsiTheme="majorHAnsi" w:cstheme="majorHAnsi"/>
          <w:sz w:val="24"/>
          <w:szCs w:val="24"/>
          <w:lang w:val="es-CO"/>
        </w:rPr>
        <w:t xml:space="preserve">ene. </w:t>
      </w:r>
      <w:r w:rsidRPr="00B7058F">
        <w:rPr>
          <w:rFonts w:asciiTheme="majorHAnsi" w:hAnsiTheme="majorHAnsi" w:cstheme="majorHAnsi"/>
          <w:sz w:val="24"/>
          <w:szCs w:val="24"/>
          <w:lang w:val="es-CO"/>
        </w:rPr>
        <w:t xml:space="preserve">2015) sobre el total del índice. 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Pr="00B7058F">
        <w:rPr>
          <w:rFonts w:asciiTheme="majorHAnsi" w:hAnsiTheme="majorHAnsi" w:cstheme="majorHAnsi"/>
          <w:sz w:val="24"/>
          <w:szCs w:val="24"/>
          <w:lang w:val="es-CO"/>
        </w:rPr>
        <w:t>Verificar que sumen 1.</w:t>
      </w:r>
    </w:p>
    <w:p w14:paraId="5BA4AF1C" w14:textId="6BCBED97" w:rsidR="00A43EF5" w:rsidRPr="0070377A" w:rsidRDefault="00A43EF5" w:rsidP="0070377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1D23D8">
        <w:rPr>
          <w:rFonts w:asciiTheme="majorHAnsi" w:hAnsiTheme="majorHAnsi" w:cstheme="majorHAnsi"/>
          <w:sz w:val="24"/>
          <w:szCs w:val="24"/>
          <w:lang w:val="es-CO"/>
        </w:rPr>
        <w:t>C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 xml:space="preserve">rear pesos según el precio 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 xml:space="preserve">inicial 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>de cada acción (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>ene</w:t>
      </w:r>
      <w:r w:rsidR="001D23D8">
        <w:rPr>
          <w:rFonts w:asciiTheme="majorHAnsi" w:hAnsiTheme="majorHAnsi" w:cstheme="majorHAnsi"/>
          <w:sz w:val="24"/>
          <w:szCs w:val="24"/>
          <w:lang w:val="es-CO"/>
        </w:rPr>
        <w:t xml:space="preserve">. 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>20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>15</w:t>
      </w:r>
      <w:r w:rsidR="001D23D8" w:rsidRPr="001D23D8">
        <w:rPr>
          <w:rFonts w:asciiTheme="majorHAnsi" w:hAnsiTheme="majorHAnsi" w:cstheme="majorHAnsi"/>
          <w:sz w:val="24"/>
          <w:szCs w:val="24"/>
          <w:lang w:val="es-CO"/>
        </w:rPr>
        <w:t>), ¿Cómo cambia en comparación a los pesos por volumen de transacción?</w:t>
      </w:r>
      <w:r w:rsidR="0070377A">
        <w:rPr>
          <w:rFonts w:asciiTheme="majorHAnsi" w:hAnsiTheme="majorHAnsi" w:cstheme="majorHAnsi"/>
          <w:sz w:val="24"/>
          <w:szCs w:val="24"/>
          <w:lang w:val="es-CO"/>
        </w:rPr>
        <w:t>, ¿Por qué?</w:t>
      </w:r>
    </w:p>
    <w:p w14:paraId="2D884E27" w14:textId="47689422" w:rsidR="00416B3A" w:rsidRPr="00B10161" w:rsidRDefault="00416B3A" w:rsidP="00416B3A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Resumir datos</w:t>
      </w:r>
    </w:p>
    <w:p w14:paraId="444986E1" w14:textId="17CF74F1" w:rsidR="00416B3A" w:rsidRDefault="00416B3A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 xml:space="preserve">Describir 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>la naturaleza del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índice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 xml:space="preserve">. ¿Qué incluye?, ¿qué 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sectores o industrias se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 xml:space="preserve"> tiene</w:t>
      </w:r>
      <w:r w:rsidR="00002F2E">
        <w:rPr>
          <w:rFonts w:asciiTheme="majorHAnsi" w:hAnsiTheme="majorHAnsi" w:cstheme="majorHAnsi"/>
          <w:sz w:val="24"/>
          <w:szCs w:val="24"/>
          <w:lang w:val="es-CO"/>
        </w:rPr>
        <w:t>n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 xml:space="preserve"> en cuenta?</w:t>
      </w:r>
    </w:p>
    <w:p w14:paraId="248EDA1A" w14:textId="05373B8B" w:rsidR="00002F2E" w:rsidRDefault="00002F2E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Calcular los retornos aritméticos diarios de cada activo para los 3 índices para los 10 años.</w:t>
      </w:r>
    </w:p>
    <w:p w14:paraId="1DB94716" w14:textId="4FBEEC67" w:rsidR="00416B3A" w:rsidRDefault="00416B3A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 xml:space="preserve">Hacer un gráfico de cajas bigotes para cada </w:t>
      </w:r>
      <w:r w:rsidR="00A43EF5">
        <w:rPr>
          <w:rFonts w:asciiTheme="majorHAnsi" w:hAnsiTheme="majorHAnsi" w:cstheme="majorHAnsi"/>
          <w:sz w:val="24"/>
          <w:szCs w:val="24"/>
          <w:lang w:val="es-CO"/>
        </w:rPr>
        <w:t>índice con los retornos diarios ponderados</w:t>
      </w:r>
      <w:r>
        <w:rPr>
          <w:rFonts w:asciiTheme="majorHAnsi" w:hAnsiTheme="majorHAnsi" w:cstheme="majorHAnsi"/>
          <w:sz w:val="24"/>
          <w:szCs w:val="24"/>
          <w:lang w:val="es-CO"/>
        </w:rPr>
        <w:t>, mostrando los valores atípicos</w:t>
      </w:r>
      <w:r w:rsidR="009118C5">
        <w:rPr>
          <w:rFonts w:asciiTheme="majorHAnsi" w:hAnsiTheme="majorHAnsi" w:cstheme="majorHAnsi"/>
          <w:sz w:val="24"/>
          <w:szCs w:val="24"/>
          <w:lang w:val="es-CO"/>
        </w:rPr>
        <w:t>.</w:t>
      </w:r>
    </w:p>
    <w:p w14:paraId="2D13D79D" w14:textId="253B5154" w:rsidR="00416B3A" w:rsidRPr="00A43EF5" w:rsidRDefault="00A43EF5" w:rsidP="00A43EF5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Hacer un histograma para cada índice con los retornos diarios ponderados y analizar su forma y dispersión.</w:t>
      </w:r>
    </w:p>
    <w:p w14:paraId="0F8E6090" w14:textId="5A4293EE" w:rsidR="00416B3A" w:rsidRDefault="00416B3A" w:rsidP="00416B3A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5709EB">
        <w:rPr>
          <w:rFonts w:asciiTheme="majorHAnsi" w:hAnsiTheme="majorHAnsi" w:cstheme="majorHAnsi"/>
          <w:sz w:val="24"/>
          <w:szCs w:val="24"/>
          <w:lang w:val="es-CO"/>
        </w:rPr>
        <w:t>Ha</w:t>
      </w:r>
      <w:r w:rsidR="009271AA">
        <w:rPr>
          <w:rFonts w:asciiTheme="majorHAnsi" w:hAnsiTheme="majorHAnsi" w:cstheme="majorHAnsi"/>
          <w:sz w:val="24"/>
          <w:szCs w:val="24"/>
          <w:lang w:val="es-CO"/>
        </w:rPr>
        <w:t>cer</w:t>
      </w:r>
      <w:r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 un gráfico de línea</w:t>
      </w:r>
      <w:r w:rsidR="009271AA">
        <w:rPr>
          <w:rFonts w:asciiTheme="majorHAnsi" w:hAnsiTheme="majorHAnsi" w:cstheme="majorHAnsi"/>
          <w:sz w:val="24"/>
          <w:szCs w:val="24"/>
          <w:lang w:val="es-CO"/>
        </w:rPr>
        <w:t xml:space="preserve"> con base 100 en enero 2015</w:t>
      </w:r>
      <w:r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 </w:t>
      </w:r>
      <w:r w:rsidR="009271AA">
        <w:rPr>
          <w:rFonts w:asciiTheme="majorHAnsi" w:hAnsiTheme="majorHAnsi" w:cstheme="majorHAnsi"/>
          <w:sz w:val="24"/>
          <w:szCs w:val="24"/>
          <w:lang w:val="es-CO"/>
        </w:rPr>
        <w:t xml:space="preserve">para los índices </w:t>
      </w:r>
      <w:r w:rsidRPr="005709EB">
        <w:rPr>
          <w:rFonts w:asciiTheme="majorHAnsi" w:hAnsiTheme="majorHAnsi" w:cstheme="majorHAnsi"/>
          <w:sz w:val="24"/>
          <w:szCs w:val="24"/>
          <w:lang w:val="es-CO"/>
        </w:rPr>
        <w:t>con los</w:t>
      </w:r>
      <w:r w:rsidR="00B10161">
        <w:rPr>
          <w:rFonts w:asciiTheme="majorHAnsi" w:hAnsiTheme="majorHAnsi" w:cstheme="majorHAnsi"/>
          <w:sz w:val="24"/>
          <w:szCs w:val="24"/>
          <w:lang w:val="es-CO"/>
        </w:rPr>
        <w:t xml:space="preserve"> retornos ponderados </w:t>
      </w:r>
      <w:r w:rsidRPr="005709EB">
        <w:rPr>
          <w:rFonts w:asciiTheme="majorHAnsi" w:hAnsiTheme="majorHAnsi" w:cstheme="majorHAnsi"/>
          <w:sz w:val="24"/>
          <w:szCs w:val="24"/>
          <w:lang w:val="es-CO"/>
        </w:rPr>
        <w:t>y comenta patrones</w:t>
      </w:r>
      <w:r w:rsidR="00B10161">
        <w:rPr>
          <w:rFonts w:asciiTheme="majorHAnsi" w:hAnsiTheme="majorHAnsi" w:cstheme="majorHAnsi"/>
          <w:sz w:val="24"/>
          <w:szCs w:val="24"/>
          <w:lang w:val="es-CO"/>
        </w:rPr>
        <w:t xml:space="preserve"> o estacionalidades.</w:t>
      </w:r>
    </w:p>
    <w:p w14:paraId="5373C65F" w14:textId="70E9E8C9" w:rsidR="00573A27" w:rsidRPr="006F2737" w:rsidRDefault="00573A27" w:rsidP="006F2737">
      <w:pPr>
        <w:pStyle w:val="Listaconvietas"/>
        <w:numPr>
          <w:ilvl w:val="0"/>
          <w:numId w:val="11"/>
        </w:num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Mundo antes y después del COVID. Para 201</w:t>
      </w:r>
      <w:r w:rsid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5</w:t>
      </w: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 y 202</w:t>
      </w:r>
      <w:r w:rsid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>5</w:t>
      </w:r>
      <w:r w:rsidRPr="00B10161">
        <w:rPr>
          <w:rFonts w:asciiTheme="majorHAnsi" w:hAnsiTheme="majorHAnsi" w:cstheme="majorHAnsi"/>
          <w:b/>
          <w:bCs/>
          <w:sz w:val="24"/>
          <w:szCs w:val="24"/>
          <w:lang w:val="es-CO"/>
        </w:rPr>
        <w:t xml:space="preserve">: </w:t>
      </w:r>
    </w:p>
    <w:p w14:paraId="1B8E03C1" w14:textId="1DBE0CA8" w:rsidR="00573A27" w:rsidRPr="005709EB" w:rsidRDefault="006F2737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Calcular</w:t>
      </w:r>
      <w:r w:rsidR="00573A27" w:rsidRPr="005709EB">
        <w:rPr>
          <w:rFonts w:asciiTheme="majorHAnsi" w:hAnsiTheme="majorHAnsi" w:cstheme="majorHAnsi"/>
          <w:sz w:val="24"/>
          <w:szCs w:val="24"/>
          <w:lang w:val="es-CO"/>
        </w:rPr>
        <w:t xml:space="preserve"> desviaciones estándar y número de observaciones</w:t>
      </w:r>
      <w:r>
        <w:rPr>
          <w:rFonts w:asciiTheme="majorHAnsi" w:hAnsiTheme="majorHAnsi" w:cstheme="majorHAnsi"/>
          <w:sz w:val="24"/>
          <w:szCs w:val="24"/>
          <w:lang w:val="es-CO"/>
        </w:rPr>
        <w:t xml:space="preserve"> para los retornos ponderados de cada índice</w:t>
      </w:r>
      <w:r w:rsidR="00573A27" w:rsidRPr="005709EB">
        <w:rPr>
          <w:rFonts w:asciiTheme="majorHAnsi" w:hAnsiTheme="majorHAnsi" w:cstheme="majorHAnsi"/>
          <w:sz w:val="24"/>
          <w:szCs w:val="24"/>
          <w:lang w:val="es-CO"/>
        </w:rPr>
        <w:t>.</w:t>
      </w:r>
    </w:p>
    <w:p w14:paraId="3232C367" w14:textId="779F61D2" w:rsidR="00573A27" w:rsidRDefault="00573A27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 w:rsidRPr="005709EB">
        <w:rPr>
          <w:rFonts w:asciiTheme="majorHAnsi" w:hAnsiTheme="majorHAnsi" w:cstheme="majorHAnsi"/>
          <w:sz w:val="24"/>
          <w:szCs w:val="24"/>
          <w:lang w:val="es-CO"/>
        </w:rPr>
        <w:t>Calcula IC 95% con CONFIDENCE.T</w:t>
      </w:r>
      <w:r w:rsidR="006F2737">
        <w:rPr>
          <w:rFonts w:asciiTheme="majorHAnsi" w:hAnsiTheme="majorHAnsi" w:cstheme="majorHAnsi"/>
          <w:sz w:val="24"/>
          <w:szCs w:val="24"/>
          <w:lang w:val="es-CO"/>
        </w:rPr>
        <w:t xml:space="preserve"> de los retornos ponderados de cada índice.</w:t>
      </w:r>
    </w:p>
    <w:p w14:paraId="1A18C2F4" w14:textId="75AACE76" w:rsidR="00B7058F" w:rsidRDefault="00B7058F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 xml:space="preserve">Con gráficos de barras (una por </w:t>
      </w:r>
      <w:r w:rsidR="006F2737">
        <w:rPr>
          <w:rFonts w:asciiTheme="majorHAnsi" w:hAnsiTheme="majorHAnsi" w:cstheme="majorHAnsi"/>
          <w:sz w:val="24"/>
          <w:szCs w:val="24"/>
          <w:lang w:val="es-CO"/>
        </w:rPr>
        <w:t>índice</w:t>
      </w:r>
      <w:r>
        <w:rPr>
          <w:rFonts w:asciiTheme="majorHAnsi" w:hAnsiTheme="majorHAnsi" w:cstheme="majorHAnsi"/>
          <w:sz w:val="24"/>
          <w:szCs w:val="24"/>
          <w:lang w:val="es-CO"/>
        </w:rPr>
        <w:t>), graficar las diferencias incluyendo los intervalos de confianza.</w:t>
      </w:r>
    </w:p>
    <w:p w14:paraId="28AC7774" w14:textId="5A044B08" w:rsidR="00B7058F" w:rsidRPr="005709EB" w:rsidRDefault="00B7058F" w:rsidP="00573A27">
      <w:pPr>
        <w:pStyle w:val="Listaconvietas"/>
        <w:numPr>
          <w:ilvl w:val="1"/>
          <w:numId w:val="11"/>
        </w:numPr>
        <w:rPr>
          <w:rFonts w:asciiTheme="majorHAnsi" w:hAnsiTheme="majorHAnsi" w:cstheme="majorHAnsi"/>
          <w:sz w:val="24"/>
          <w:szCs w:val="24"/>
          <w:lang w:val="es-CO"/>
        </w:rPr>
      </w:pPr>
      <w:r>
        <w:rPr>
          <w:rFonts w:asciiTheme="majorHAnsi" w:hAnsiTheme="majorHAnsi" w:cstheme="majorHAnsi"/>
          <w:sz w:val="24"/>
          <w:szCs w:val="24"/>
          <w:lang w:val="es-CO"/>
        </w:rPr>
        <w:t>Interpretar: ¿hay evidencia de un cambio notable antes y después del COVID?, ¿por qué?</w:t>
      </w:r>
    </w:p>
    <w:p w14:paraId="673012F0" w14:textId="77777777" w:rsidR="00573A27" w:rsidRDefault="00573A27" w:rsidP="00573A27">
      <w:pPr>
        <w:pStyle w:val="Listaconvietas"/>
        <w:numPr>
          <w:ilvl w:val="0"/>
          <w:numId w:val="0"/>
        </w:numPr>
        <w:ind w:left="360" w:hanging="360"/>
        <w:rPr>
          <w:rFonts w:asciiTheme="majorHAnsi" w:hAnsiTheme="majorHAnsi" w:cstheme="majorHAnsi"/>
          <w:sz w:val="24"/>
          <w:szCs w:val="24"/>
          <w:lang w:val="es-CO"/>
        </w:rPr>
      </w:pPr>
    </w:p>
    <w:sectPr w:rsidR="00573A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8905C1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DA386F"/>
    <w:multiLevelType w:val="hybridMultilevel"/>
    <w:tmpl w:val="26BEB9D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0A5684"/>
    <w:multiLevelType w:val="hybridMultilevel"/>
    <w:tmpl w:val="9660697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99F0A06"/>
    <w:multiLevelType w:val="hybridMultilevel"/>
    <w:tmpl w:val="7E388A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90643">
    <w:abstractNumId w:val="8"/>
  </w:num>
  <w:num w:numId="2" w16cid:durableId="2129932522">
    <w:abstractNumId w:val="6"/>
  </w:num>
  <w:num w:numId="3" w16cid:durableId="535461504">
    <w:abstractNumId w:val="5"/>
  </w:num>
  <w:num w:numId="4" w16cid:durableId="1419712707">
    <w:abstractNumId w:val="4"/>
  </w:num>
  <w:num w:numId="5" w16cid:durableId="1007638029">
    <w:abstractNumId w:val="7"/>
  </w:num>
  <w:num w:numId="6" w16cid:durableId="1937202424">
    <w:abstractNumId w:val="3"/>
  </w:num>
  <w:num w:numId="7" w16cid:durableId="864513968">
    <w:abstractNumId w:val="2"/>
  </w:num>
  <w:num w:numId="8" w16cid:durableId="1895316183">
    <w:abstractNumId w:val="1"/>
  </w:num>
  <w:num w:numId="9" w16cid:durableId="1249387299">
    <w:abstractNumId w:val="0"/>
  </w:num>
  <w:num w:numId="10" w16cid:durableId="1834909065">
    <w:abstractNumId w:val="11"/>
  </w:num>
  <w:num w:numId="11" w16cid:durableId="782312507">
    <w:abstractNumId w:val="10"/>
  </w:num>
  <w:num w:numId="12" w16cid:durableId="701173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F2E"/>
    <w:rsid w:val="00005582"/>
    <w:rsid w:val="00034616"/>
    <w:rsid w:val="0006063C"/>
    <w:rsid w:val="00122C84"/>
    <w:rsid w:val="0015074B"/>
    <w:rsid w:val="001B7656"/>
    <w:rsid w:val="001D23D8"/>
    <w:rsid w:val="0029639D"/>
    <w:rsid w:val="00326F90"/>
    <w:rsid w:val="00331EF0"/>
    <w:rsid w:val="00416B3A"/>
    <w:rsid w:val="005709EB"/>
    <w:rsid w:val="00573A27"/>
    <w:rsid w:val="006F2737"/>
    <w:rsid w:val="0070377A"/>
    <w:rsid w:val="007A71B2"/>
    <w:rsid w:val="00872ED1"/>
    <w:rsid w:val="008868CF"/>
    <w:rsid w:val="009118C5"/>
    <w:rsid w:val="009271AA"/>
    <w:rsid w:val="00A053A8"/>
    <w:rsid w:val="00A43EF5"/>
    <w:rsid w:val="00AA1D8D"/>
    <w:rsid w:val="00B10161"/>
    <w:rsid w:val="00B47730"/>
    <w:rsid w:val="00B7058F"/>
    <w:rsid w:val="00C458B9"/>
    <w:rsid w:val="00CA30C7"/>
    <w:rsid w:val="00CB0664"/>
    <w:rsid w:val="00CE6230"/>
    <w:rsid w:val="00D435C9"/>
    <w:rsid w:val="00D655AD"/>
    <w:rsid w:val="00E312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98EB87"/>
  <w14:defaultImageDpi w14:val="300"/>
  <w15:docId w15:val="{5EBC8C13-E632-497D-A5A5-C51199F6C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5709EB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5709E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09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8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books.core-econ.org/doing-economics/book/text/10-02.html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</Words>
  <Characters>1587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Esteban Mora</cp:lastModifiedBy>
  <cp:revision>2</cp:revision>
  <dcterms:created xsi:type="dcterms:W3CDTF">2026-04-06T17:10:00Z</dcterms:created>
  <dcterms:modified xsi:type="dcterms:W3CDTF">2026-04-06T17:10:00Z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95212ca4-ebc8-4988-ae4a-714e36c9a570</vt:lpwstr>
  </property>
</Properties>
</file>